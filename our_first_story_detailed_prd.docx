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rFonts w:ascii="Malgun Gothic" w:hAnsi="Malgun Gothic" w:eastAsia="Malgun Gothic"/>
          <w:b/>
          <w:color w:val="C97B84"/>
          <w:sz w:val="19"/>
        </w:rPr>
        <w:t>PRODUCT REQUIREMENTS DOCUMENT</w:t>
      </w:r>
    </w:p>
    <w:p>
      <w:pPr>
        <w:keepNext/>
        <w:spacing w:before="0" w:after="60"/>
      </w:pPr>
      <w:r>
        <w:rPr>
          <w:rFonts w:ascii="Malgun Gothic" w:hAnsi="Malgun Gothic" w:eastAsia="Malgun Gothic"/>
          <w:b/>
          <w:color w:val="9C5962"/>
          <w:sz w:val="54"/>
        </w:rPr>
        <w:t>우리의 첫 이야기</w:t>
      </w:r>
    </w:p>
    <w:p>
      <w:pPr>
        <w:keepNext/>
        <w:spacing w:before="0" w:after="240"/>
      </w:pPr>
      <w:r>
        <w:rPr>
          <w:rFonts w:ascii="Malgun Gothic" w:hAnsi="Malgun Gothic" w:eastAsia="Malgun Gothic"/>
          <w:color w:val="716A6A"/>
          <w:sz w:val="26"/>
        </w:rPr>
        <w:t>임신부터 출산 후까지 부모가 함께 쓰는 감성 성장 앨범 · 상세 PRD</w:t>
      </w:r>
    </w:p>
    <w:tbl>
      <w:tblPr>
        <w:tblW w:type="dxa" w:w="956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9F2"/>
          <w:left w:val="single" w:sz="8" w:space="0" w:color="FFF9F2"/>
          <w:bottom w:val="single" w:sz="8" w:space="0" w:color="FFF9F2"/>
          <w:right w:val="single" w:sz="8" w:space="0" w:color="FFF9F2"/>
          <w:insideH w:val="single" w:sz="8" w:space="0" w:color="FFF9F2"/>
          <w:insideV w:val="single" w:sz="8" w:space="0" w:color="FFF9F2"/>
        </w:tblBorders>
      </w:tblPr>
      <w:tblGrid>
        <w:gridCol w:w="9562"/>
      </w:tblGrid>
      <w:tr>
        <w:trPr>
          <w:trHeight w:hRule="atLeast"/>
        </w:trPr>
        <w:tc>
          <w:tcPr>
            <w:tcW w:type="dxa" w:w="95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F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9C5962"/>
                <w:sz w:val="21"/>
              </w:rPr>
              <w:t>한 줄 정의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403A3A"/>
                <w:sz w:val="20"/>
              </w:rPr>
              <w:t>사진·감정·편지·검진 기록을 한곳에 모으고, 엄마와 배우자가 실시간으로 함께 꾸미며, 특별한 시기마다 AI가 아이에게 보내는 성장 이야기 한 장으로 엮어주는 모바일 중심 웹앱.</w:t>
            </w:r>
          </w:p>
        </w:tc>
      </w:tr>
    </w:tbl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2232"/>
        <w:gridCol w:w="7330"/>
      </w:tblGrid>
      <w:tr>
        <w:trPr>
          <w:trHeight w:hRule="atLeast"/>
          <w:tblHeader w:val="true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9"/>
              </w:rPr>
              <w:t>항목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9"/>
              </w:rPr>
              <w:t>내용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문서 버전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v1.0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작성일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2026-08-14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제품 상태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Google AI Studio 데모 / MVP 설계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주요 사용자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임산부 본인(소유자) + 배우자(공동작업자)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대상 기기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휴대폰 중심 반응형 웹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작업명</w:t>
            </w:r>
          </w:p>
        </w:tc>
        <w:tc>
          <w:tcPr>
            <w:tcW w:type="dxa" w:w="733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9"/>
              </w:rPr>
              <w:t>우리의 첫 이야기(가제)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403A3A"/>
          <w:sz w:val="21"/>
        </w:rPr>
        <w:t>본 문서는 사용자 인터뷰에서 확정한 요구사항을 기준으로 기능, 화면, 데이터, AI, 실시간 공동편집, 보안 및 수용 기준을 하나의 구현 기준으로 정리한다.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1. 제품 개요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1.1 해결하려는 문제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사진은 사진첩에, 글은 메모·SNS·블로그·카카오톡 등에 흩어져 있어 한 번에 돌아보기 어렵다.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시간이 지나면 그날의 감정과 태아·아기의 변화 맥락이 사라져 기록이 불완전해진다.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기존 임신·육아 앱은 정보와 기능이 많아 감성적인 일기에 집중하기 어렵다.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부부의 서로 다른 목소리를 아이에게 전할 하나의 성장 이야기로 연결하기 어렵다.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1.2 제품 가치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빠른 기록: </w:t>
      </w:r>
      <w:r>
        <w:rPr>
          <w:rFonts w:ascii="Malgun Gothic" w:hAnsi="Malgun Gothic" w:eastAsia="Malgun Gothic"/>
          <w:color w:val="403A3A"/>
          <w:sz w:val="21"/>
        </w:rPr>
        <w:t>글과 감정을 중심으로 5분 안에 일기를 완성한다.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빠른 회상: </w:t>
      </w:r>
      <w:r>
        <w:rPr>
          <w:rFonts w:ascii="Malgun Gothic" w:hAnsi="Malgun Gothic" w:eastAsia="Malgun Gothic"/>
          <w:color w:val="403A3A"/>
          <w:sz w:val="21"/>
        </w:rPr>
        <w:t>날짜·주수/개월 수·기록 종류·감정 필터로 1분 안에 원하는 순간을 찾는다.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공동의 목소리: </w:t>
      </w:r>
      <w:r>
        <w:rPr>
          <w:rFonts w:ascii="Malgun Gothic" w:hAnsi="Malgun Gothic" w:eastAsia="Malgun Gothic"/>
          <w:color w:val="403A3A"/>
          <w:sz w:val="21"/>
        </w:rPr>
        <w:t>엄마와 배우자가 다른 기기에서 같은 앨범을 실시간으로 함께 편집한다.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이야기 연결: </w:t>
      </w:r>
      <w:r>
        <w:rPr>
          <w:rFonts w:ascii="Malgun Gothic" w:hAnsi="Malgun Gothic" w:eastAsia="Malgun Gothic"/>
          <w:color w:val="403A3A"/>
          <w:sz w:val="21"/>
        </w:rPr>
        <w:t>AI가 부모의 원문을 보존하면서 특별한 시기별 성장 이야기 한 장을 만든다.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1.3 성공 지표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2232"/>
        <w:gridCol w:w="2376"/>
        <w:gridCol w:w="4954"/>
      </w:tblGrid>
      <w:tr>
        <w:trPr>
          <w:trHeight w:hRule="atLeast"/>
          <w:tblHeader w:val="true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지표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목표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측정 방법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 완료 시간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중앙값 5분 이내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새 기록 시작부터 저장 완료까지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 탐색 시간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1분 이내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타임라인 진입부터 원하는 기록 열기까지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공동작업 참여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성공률 90% 이상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링크 생성 대비 비밀번호 인증 완료 비율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제안 채택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한 개 이상 선택 60% 이상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제안 생성 기록 중 적용 기록 비율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성장 이야기 완성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후보 생성 후 저장 70% 이상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초안 생성 대비 부모 확인 저장 비율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실시간 체감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일반 네트워크에서 변경 표시 2초 이내 목표</w:t>
            </w:r>
          </w:p>
        </w:tc>
        <w:tc>
          <w:tcPr>
            <w:tcW w:type="dxa" w:w="495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두 기기 변경 반영 지연 측정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1.4 범위와 비범위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4781"/>
        <w:gridCol w:w="4781"/>
      </w:tblGrid>
      <w:tr>
        <w:trPr>
          <w:trHeight w:hRule="atLeast"/>
          <w:tblHeader w:val="true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1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MVP에 포함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1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MVP에서 제외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일상·검진·태동·편지 기록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공개 SNS 피드와 불특정 사용자 공유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사진 최대 5장과 자유 스티커 꾸미기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실물 앨범 인쇄·배송 및 결제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엄마·배우자 2인 실시간 공동편집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가족 다인원 역할·권한 관리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기록별 AI 제안과 특별 시기 AI 이야기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의학적 판단·진단·건강 상담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전체 타임라인 공유와 변경 이력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공개 댓글·좋아요·팔로우 기능</w:t>
            </w:r>
          </w:p>
        </w:tc>
      </w:tr>
      <w:tr>
        <w:trPr>
          <w:trHeight w:hRule="atLeast"/>
        </w:trPr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모바일 중심 반응형 웹</w:t>
            </w:r>
          </w:p>
        </w:tc>
        <w:tc>
          <w:tcPr>
            <w:tcW w:type="dxa" w:w="478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네이티브 iOS/Android 앱스토어 배포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2. 사용자와 사용 맥락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2.1 사용자 정의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944"/>
        <w:gridCol w:w="3370"/>
        <w:gridCol w:w="4248"/>
      </w:tblGrid>
      <w:tr>
        <w:trPr>
          <w:trHeight w:hRule="atLeast"/>
          <w:tblHeader w:val="true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역할</w:t>
            </w:r>
          </w:p>
        </w:tc>
        <w:tc>
          <w:tcPr>
            <w:tcW w:type="dxa" w:w="3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특성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주요 요구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엄마·소유자</w:t>
            </w:r>
          </w:p>
        </w:tc>
        <w:tc>
          <w:tcPr>
            <w:tcW w:type="dxa" w:w="3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일반적인 모바일 앱 사용에 익숙한 임산부 또는 출산 후 보호자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빠른 기록, 초대 관리, 감정 보존, 이야기 확인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배우자·공동작업자</w:t>
            </w:r>
          </w:p>
        </w:tc>
        <w:tc>
          <w:tcPr>
            <w:tcW w:type="dxa" w:w="3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링크로 같은 가족 앨범에 참여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자신의 글 추가, 사진·스티커 공동 편집, 전체 타임라인 감상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아이·미래 독자</w:t>
            </w:r>
          </w:p>
        </w:tc>
        <w:tc>
          <w:tcPr>
            <w:tcW w:type="dxa" w:w="337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서비스를 직접 조작하지 않는 최종 수신자</w:t>
            </w:r>
          </w:p>
        </w:tc>
        <w:tc>
          <w:tcPr>
            <w:tcW w:type="dxa" w:w="42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부모의 원문과 AI가 엮은 성장 이야기를 함께 읽음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2.2 핵심 사용 순간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하루를 마치며 사진·감정·짧은 일기를 남길 때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검진·초음파·첫 태동 등 특별한 순간을 즉시 기록할 때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엄마와 배우자가 같은 순간에 각자의 생각을 함께 남길 때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특별 시기의 기록을 AI 성장 이야기로 정리하고 부모가 수정·확인할 때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과거의 감정을 조건별로 찾아 감성 앨범 한 페이지로 다시 볼 때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2.3 UX 원칙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부모의 원문 우선: </w:t>
      </w:r>
      <w:r>
        <w:rPr>
          <w:rFonts w:ascii="Malgun Gothic" w:hAnsi="Malgun Gothic" w:eastAsia="Malgun Gothic"/>
          <w:color w:val="403A3A"/>
          <w:sz w:val="21"/>
        </w:rPr>
        <w:t>AI는 제안하고 엮지만, 부모의 표현을 덮어쓰거나 사실을 지어내지 않는다.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작성 흐름 우선: </w:t>
      </w:r>
      <w:r>
        <w:rPr>
          <w:rFonts w:ascii="Malgun Gothic" w:hAnsi="Malgun Gothic" w:eastAsia="Malgun Gothic"/>
          <w:color w:val="403A3A"/>
          <w:sz w:val="21"/>
        </w:rPr>
        <w:t>꾸미기 기능이 많아도 글과 감정을 먼저 완성할 수 있어야 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모바일 한 손 조작: </w:t>
      </w:r>
      <w:r>
        <w:rPr>
          <w:rFonts w:ascii="Malgun Gothic" w:hAnsi="Malgun Gothic" w:eastAsia="Malgun Gothic"/>
          <w:color w:val="403A3A"/>
          <w:sz w:val="21"/>
        </w:rPr>
        <w:t>큰 터치 영역, 하단 시트, 최소 입력, 스와이프 중심 조작을 사용한다.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공동편집의 투명성: </w:t>
      </w:r>
      <w:r>
        <w:rPr>
          <w:rFonts w:ascii="Malgun Gothic" w:hAnsi="Malgun Gothic" w:eastAsia="Malgun Gothic"/>
          <w:color w:val="403A3A"/>
          <w:sz w:val="21"/>
        </w:rPr>
        <w:t>누가 접속하고 무엇을 편집하는지 즉시 알 수 있어야 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403A3A"/>
          <w:sz w:val="21"/>
        </w:rPr>
        <w:t xml:space="preserve">민감 정보 보호: </w:t>
      </w:r>
      <w:r>
        <w:rPr>
          <w:rFonts w:ascii="Malgun Gothic" w:hAnsi="Malgun Gothic" w:eastAsia="Malgun Gothic"/>
          <w:color w:val="403A3A"/>
          <w:sz w:val="21"/>
        </w:rPr>
        <w:t>공개 URL 노출, 평문 비밀번호 저장, 클라이언트 API 키 노출을 허용하지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3. 정보 구조와 핵심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3.1 전역 내비게이션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728"/>
        <w:gridCol w:w="3672"/>
        <w:gridCol w:w="4162"/>
      </w:tblGrid>
      <w:tr>
        <w:trPr>
          <w:trHeight w:hRule="atLeast"/>
          <w:tblHeader w:val="true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영역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목적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핵심 행동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타임라인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임신부터 육아까지 전체 기록 탐색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필터, 기록 열기, 특별 시기 배지 확인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새 기록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종류를 고르고 일기 작성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일상·검진·태동·편지 선택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이야기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성장 이야기 후보와 완성본 관리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초안 생성, 사진 선택, 수정·확인·저장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설정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아기·작성자·공유 정보 관리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예정일/생일 수정, 초대 링크 관리, 변경 이력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3.2 대표 사용자 흐름</w:t>
      </w:r>
    </w:p>
    <w:p>
      <w:pPr>
        <w:pStyle w:val="ListBullet"/>
        <w:numPr>
          <w:ilvl w:val="0"/>
          <w:numId w:val="10"/>
        </w:numPr>
      </w:pPr>
      <w:r>
        <w:rPr>
          <w:rFonts w:ascii="Malgun Gothic" w:hAnsi="Malgun Gothic" w:eastAsia="Malgun Gothic"/>
          <w:color w:val="403A3A"/>
          <w:sz w:val="21"/>
        </w:rPr>
        <w:t>최초 설정 → 가족 앨범 생성 → 초대 링크·6자리 비밀번호 공유 → 배우자 참여</w:t>
      </w:r>
    </w:p>
    <w:p>
      <w:pPr>
        <w:pStyle w:val="ListBullet"/>
        <w:numPr>
          <w:ilvl w:val="0"/>
          <w:numId w:val="10"/>
        </w:numPr>
      </w:pPr>
      <w:r>
        <w:rPr>
          <w:rFonts w:ascii="Malgun Gothic" w:hAnsi="Malgun Gothic" w:eastAsia="Malgun Gothic"/>
          <w:color w:val="403A3A"/>
          <w:sz w:val="21"/>
        </w:rPr>
        <w:t>새 기록 → 종류 선택 → 글·감정 입력 → AI 제안 자동 생성 → 원하는 제안 선택·수정 → 사진·스티커 꾸미기 → 저장</w:t>
      </w:r>
    </w:p>
    <w:p>
      <w:pPr>
        <w:pStyle w:val="ListBullet"/>
        <w:numPr>
          <w:ilvl w:val="0"/>
          <w:numId w:val="10"/>
        </w:numPr>
      </w:pPr>
      <w:r>
        <w:rPr>
          <w:rFonts w:ascii="Malgun Gothic" w:hAnsi="Malgun Gothic" w:eastAsia="Malgun Gothic"/>
          <w:color w:val="403A3A"/>
          <w:sz w:val="21"/>
        </w:rPr>
        <w:t>타임라인 → 날짜/주수·개월 수/종류/감정 필터 → 기록 선택 → 감성 앨범 페이지 스와이프 감상</w:t>
      </w:r>
    </w:p>
    <w:p>
      <w:pPr>
        <w:pStyle w:val="ListBullet"/>
        <w:numPr>
          <w:ilvl w:val="0"/>
          <w:numId w:val="10"/>
        </w:numPr>
      </w:pPr>
      <w:r>
        <w:rPr>
          <w:rFonts w:ascii="Malgun Gothic" w:hAnsi="Malgun Gothic" w:eastAsia="Malgun Gothic"/>
          <w:color w:val="403A3A"/>
          <w:sz w:val="21"/>
        </w:rPr>
        <w:t>특별 시기 도달 → 관련 기록 묶음 확인 → AI 성장 이야기 초안 → 부모 수정·사진 선택 → 확인 후 저장</w:t>
      </w:r>
    </w:p>
    <w:p>
      <w:pPr>
        <w:pStyle w:val="ListBullet"/>
        <w:numPr>
          <w:ilvl w:val="0"/>
          <w:numId w:val="10"/>
        </w:numPr>
      </w:pPr>
      <w:r>
        <w:rPr>
          <w:rFonts w:ascii="Malgun Gothic" w:hAnsi="Malgun Gothic" w:eastAsia="Malgun Gothic"/>
          <w:color w:val="403A3A"/>
          <w:sz w:val="21"/>
        </w:rPr>
        <w:t>공동편집 → 상대 접속 상태 확인 → 같은 앨범 편집 → 자동 동기화 → 필요 시 변경 이력에서 되돌리기</w:t>
      </w:r>
    </w:p>
    <w:tbl>
      <w:tblPr>
        <w:tblW w:type="dxa" w:w="956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9F2"/>
          <w:left w:val="single" w:sz="8" w:space="0" w:color="FFF9F2"/>
          <w:bottom w:val="single" w:sz="8" w:space="0" w:color="FFF9F2"/>
          <w:right w:val="single" w:sz="8" w:space="0" w:color="FFF9F2"/>
          <w:insideH w:val="single" w:sz="8" w:space="0" w:color="FFF9F2"/>
          <w:insideV w:val="single" w:sz="8" w:space="0" w:color="FFF9F2"/>
        </w:tblBorders>
      </w:tblPr>
      <w:tblGrid>
        <w:gridCol w:w="9562"/>
      </w:tblGrid>
      <w:tr>
        <w:trPr>
          <w:trHeight w:hRule="atLeast"/>
        </w:trPr>
        <w:tc>
          <w:tcPr>
            <w:tcW w:type="dxa" w:w="95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F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9C5962"/>
                <w:sz w:val="21"/>
              </w:rPr>
              <w:t>핵심 경험 우선순위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403A3A"/>
                <w:sz w:val="20"/>
              </w:rPr>
              <w:t>1) 사진·감정·스티커로 일기 쓰기 → 2) 감성 앨범 페이지 감상 → 3) 전체 타임라인 보기. 실시간 공동편집은 세 경험을 연결하는 공통 기반이다.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4. 기능 요구사항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4.1 최초 설정과 가족 앨범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아기의 태명 또는 이름을 입력한다.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임신 중 사용자는 출산 예정일, 출산 후 사용자는 생년월일을 입력한다.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엄마와 배우자의 표시 이름을 입력한다. 대표 사진은 필수가 아니다.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예정일을 기준으로 임신 주수를, 생년월일을 기준으로 아기 개월 수를 자동 계산한다.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자동 계산값은 기록별로 직접 수정할 수 있고, 수정값은 해당 기록에만 적용한다.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4.2 초대와 참여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엄마가 가족 앨범용 초대 링크와 6자리 비밀번호를 생성한다.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배우자는 링크를 열고 6자리 비밀번호와 표시 이름을 입력해 참여한다.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이메일 회원가입은 요구하지 않으며, 참여 세션은 익명 인증 계정과 연결한다.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초대받은 배우자는 임신부터 육아까지 전체 타임라인과 모든 기록에 접근한다.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엄마는 링크를 재발급하거나 만료할 수 있다. 만료된 링크는 새 참여를 허용하지 않는다.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4.3 기록 종류 선택</w:t>
      </w:r>
    </w:p>
    <w:p>
      <w:r>
        <w:rPr>
          <w:rFonts w:ascii="Malgun Gothic" w:hAnsi="Malgun Gothic" w:eastAsia="Malgun Gothic"/>
          <w:color w:val="403A3A"/>
          <w:sz w:val="21"/>
        </w:rPr>
        <w:t>새 기록을 누르면 작성 화면보다 먼저 기록 종류를 선택한다. 종류별 화면은 공통 요소를 유지하되 질문을 다르게 제공한다.</w:t>
      </w:r>
    </w:p>
    <w:tbl>
      <w:tblPr>
        <w:tblW w:type="dxa" w:w="9561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440"/>
        <w:gridCol w:w="4838"/>
        <w:gridCol w:w="3283"/>
      </w:tblGrid>
      <w:tr>
        <w:trPr>
          <w:trHeight w:hRule="atLeast"/>
          <w:tblHeader w:val="true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종류</w:t>
            </w:r>
          </w:p>
        </w:tc>
        <w:tc>
          <w:tcPr>
            <w:tcW w:type="dxa" w:w="483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종류별 질문·필드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공통 요소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일상</w:t>
            </w:r>
          </w:p>
        </w:tc>
        <w:tc>
          <w:tcPr>
            <w:tcW w:type="dxa" w:w="483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오늘 가장 기억하고 싶은 순간, 오늘의 이야기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작성자, 날짜/주수·개월 수, 글, 감정, 사진, 스티커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검진</w:t>
            </w:r>
          </w:p>
        </w:tc>
        <w:tc>
          <w:tcPr>
            <w:tcW w:type="dxa" w:w="483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병원, 검진일, 주수, 초음파/검진 결과, 다음 예약, 느낀 점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작성자, 글, 감정, 사진, 스티커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태동</w:t>
            </w:r>
          </w:p>
        </w:tc>
        <w:tc>
          <w:tcPr>
            <w:tcW w:type="dxa" w:w="483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언제, 어디서, 어떤 느낌, 당시 상황, 배우자의 반응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작성자, 날짜/주수, 글, 감정, 사진, 스티커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편지</w:t>
            </w:r>
          </w:p>
        </w:tc>
        <w:tc>
          <w:tcPr>
            <w:tcW w:type="dxa" w:w="483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아이에게 꼭 전하고 싶은 말</w:t>
            </w:r>
          </w:p>
        </w:tc>
        <w:tc>
          <w:tcPr>
            <w:tcW w:type="dxa" w:w="32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작성자, 날짜/주수·개월 수, 글, 감정, 사진, 스티커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4.4 작성자와 공동편집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작성 화면 상단에서 엄마·배우자 탭을 언제든 전환한다.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엄마와 배우자는 글·사진·감정·스티커 등 앨범 전체를 제한 없이 실시간 편집한다.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참여자별 이름, 부드러운 구분 색상, 커서/선택 요소, 접속 상태를 표시한다.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텍스트 변경은 동시 입력을 병합하고, 사진·스티커 이동/크기/각도 변경은 최신 상태를 즉시 공유한다.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모든 변경은 자동 저장한다. 네트워크 미연결 시 로컬 대기 상태를 표시하고 복구 후 동기화한다.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기록 삭제는 재확인 후 실행한다. 변경 이력에서 이전 상태를 확인하고 되돌릴 수 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4.5 필수 입력과 검증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글과 감정은 필수이며, 사진과 스티커는 선택이다.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글이 비어 있으면 해당 입력란 아래에 ‘오늘의 이야기를 적어주세요’를 표시한다.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감정이 비어 있으면 선택 영역 아래에 ‘오늘의 감정을 선택해주세요’를 표시한다.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필수 항목이 비어 있으면 저장하지 않는다. 값을 입력하면 오류 문구는 즉시 사라진다.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감정은 행복·설렘·감동·걱정·피곤 중 하나를 선택한다.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4.6 사진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한 기록에 사진을 최대 5장 추가한다.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사진별 설명을 별도로 작성하지 않고 사진 묶음 전체에 대한 하나의 일기를 작성한다.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앨범에서는 사진을 한 장씩 크게 표시하고 좌우 스와이프로 넘긴다.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현재 사진 순서와 전체 장수를 표시한다. 작성 화면에서 드래그로 순서를 바꿀 수 있다.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업로드 진행률, 실패 재시도, 삭제 확인을 제공한다.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4.7 스티커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기록 종류와 선택 감정에 맞는 추천 스티커를 먼저 보여준다.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전체 보기에서 하트·별·아기용품·계절 등 모든 스티커를 탐색한다.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개수 제한 없이 추가하고, 이동·크기·각도를 손가락 제스처로 조절한다.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길게 눌러 복제하거나 삭제한다. 공동편집 중 다른 참여자의 선택 상태를 표시한다.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5. AI 요구사항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5.1 기록별 AI 제안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글과 감정이 모두 입력되면 별도 버튼 없이 AI 제안을 자동 생성한다.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제안 항목은 일기 제목, 짧은 요약, 감정에 어울리는 문장, 스티커 추천이다.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제안은 미리보기로만 표시하고 자동 적용하지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부모가 원하는 항목만 선택하고 문장을 수정한 뒤 적용한다.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선택하지 않은 제안은 기록에 저장하지 않는다. 부모의 원문은 항상 별도로 보존한다.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입력이 바뀌면 즉시 재호출하지 않고 짧은 지연 후 새 제안을 생성하며, 이전 요청은 취소한다.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5.2 특별 시기 성장 이야기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임신 확인, 첫 초음파, 첫 태동, 출산, 첫 웃음 시기마다 관련 기록을 묶어 이야기 한 장 후보를 만든다.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AI는 엄마·배우자의 원문, 선택 감정, 날짜/주수·개월 수, 부모가 고른 사진을 바탕으로 작성한다.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초안은 바로 저장하지 않는다. 부모가 문장 톤·내용·사진을 수정하고 확인한 뒤 저장한다.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완성 페이지에는 엄마·배우자의 원문과 AI 성장 이야기를 함께 보관한다.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AI는 입력에 없는 사실, 진단, 아기의 상태, 부모의 감정을 새로 만들어내지 않는다.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5.3 AI 출력 규칙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728"/>
        <w:gridCol w:w="3672"/>
        <w:gridCol w:w="4162"/>
      </w:tblGrid>
      <w:tr>
        <w:trPr>
          <w:trHeight w:hRule="atLeast"/>
          <w:tblHeader w:val="true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항목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출력 형식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금지 사항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제목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12~24자, 따뜻하고 구체적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과장된 광고 문구, 사실 추가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짧은 요약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2~3문장, 원문 핵심 유지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의학적 판단, 단정적 해석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감성 문장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아이에게 건네는 1문장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부모가 하지 않은 약속·감정 창작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스티커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내장 스티커 ID 3~6개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존재하지 않는 스티커 ID 생성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성장 이야기</w:t>
            </w:r>
          </w:p>
        </w:tc>
        <w:tc>
          <w:tcPr>
            <w:tcW w:type="dxa" w:w="36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2~4개 짧은 문단</w:t>
            </w:r>
          </w:p>
        </w:tc>
        <w:tc>
          <w:tcPr>
            <w:tcW w:type="dxa" w:w="41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 밖 사건·날짜·행동 추가</w:t>
            </w:r>
          </w:p>
        </w:tc>
      </w:tr>
    </w:tbl>
    <w:p>
      <w:pPr>
        <w:spacing w:after="20"/>
      </w:pPr>
    </w:p>
    <w:tbl>
      <w:tblPr>
        <w:tblW w:type="dxa" w:w="956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9F2"/>
          <w:left w:val="single" w:sz="8" w:space="0" w:color="FFF9F2"/>
          <w:bottom w:val="single" w:sz="8" w:space="0" w:color="FFF9F2"/>
          <w:right w:val="single" w:sz="8" w:space="0" w:color="FFF9F2"/>
          <w:insideH w:val="single" w:sz="8" w:space="0" w:color="FFF9F2"/>
          <w:insideV w:val="single" w:sz="8" w:space="0" w:color="FFF9F2"/>
        </w:tblBorders>
      </w:tblPr>
      <w:tblGrid>
        <w:gridCol w:w="9562"/>
      </w:tblGrid>
      <w:tr>
        <w:trPr>
          <w:trHeight w:hRule="atLeast"/>
        </w:trPr>
        <w:tc>
          <w:tcPr>
            <w:tcW w:type="dxa" w:w="95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F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9C5962"/>
                <w:sz w:val="21"/>
              </w:rPr>
              <w:t>AI 실패 시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403A3A"/>
                <w:sz w:val="20"/>
              </w:rPr>
              <w:t>AI 호출이 실패해도 부모는 원문으로 기록을 저장할 수 있다. 추천 영역에는 재시도 버튼과 ‘AI 제안 없이 계속하기’를 함께 제공한다.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6. 타임라인과 앨범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6.1 타임라인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임신 확인부터 출산 후 첫 웃음까지 기록을 날짜순으로 보여준다.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기본 정렬은 최신순이며, 사용자가 오래된 순으로 전환할 수 있다.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각 카드에는 대표 사진 또는 감성 배경, 제목, 날짜, 주수/개월 수, 기록 종류, 감정, 작성자 표시를 포함한다.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기록을 누르면 감성 앨범 한 페이지로 열린다.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특별 시기에는 배지와 AI 성장 이야기 상태(후보/검토 중/완성)를 표시한다.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6.2 필터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날짜 범위·임신 주수·아기 개월 수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일상·검진·태동·편지 기록 종류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행복·설렘·감동·걱정·피곤 감정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필터는 동시에 조합 가능하며, 적용 중인 조건을 칩으로 표시하고 전체 초기화를 제공한다.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자유 텍스트 검색은 이번 데모 범위에서 제외한다.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6.3 감성 앨범 페이지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사진을 한 장씩 크게 보여주고 좌우 스와이프로 넘긴다.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부모의 일기, 감정, 날짜/주수·개월 수, 작성자, 선택한 스티커를 한 페이지에 배치한다.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편집 권한이 있으면 바로 공동편집 모드로 전환할 수 있다.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사진이 없는 기록은 종이 질감 배경과 감정·스티커 중심 레이아웃을 사용한다.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7. 실시간 공동편집 상세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7.1 권한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4176"/>
        <w:gridCol w:w="2693"/>
        <w:gridCol w:w="2693"/>
      </w:tblGrid>
      <w:tr>
        <w:trPr>
          <w:trHeight w:hRule="atLeast"/>
          <w:tblHeader w:val="true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행동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엄마·소유자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배우자·공동작업자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전체 기록 보기·작성·편집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사진·감정·스티커 공동편집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 삭제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확인 후 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확인 후 가능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변경 이력 보기·되돌리기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링크 재발급·만료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불가</w:t>
            </w:r>
          </w:p>
        </w:tc>
      </w:tr>
      <w:tr>
        <w:trPr>
          <w:trHeight w:hRule="atLeast"/>
        </w:trPr>
        <w:tc>
          <w:tcPr>
            <w:tcW w:type="dxa" w:w="41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가족 앨범 전체 삭제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추가 확인 후 가능</w:t>
            </w:r>
          </w:p>
        </w:tc>
        <w:tc>
          <w:tcPr>
            <w:tcW w:type="dxa" w:w="269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불가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7.2 동시 편집 규칙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텍스트는 CRDT 기반 공유 텍스트로 구성해 같은 문단의 동시 입력을 병합한다.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 순서와 스티커 속성은 공유 배열·맵으로 저장해 각 조작 단위를 병합한다.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현재 접속자, 커서 위치, 선택 요소는 임시 awareness 상태로 전달하며 영구 기록하지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되돌리기는 공동 문서의 작업 단위를 기준으로 동작하며, 다른 사용자의 전체 작업을 무조건 삭제하지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자동 저장 상태는 ‘저장 중·저장됨·오프라인’으로 명확하게 표시한다.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7.3 변경 이력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주요 저장 시점과 삭제·복원·AI 적용 같은 의미 있는 변경에 스냅샷을 남긴다.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이력에는 참여자, 시각, 변경 유형을 표시한다.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복원 전 현재 상태와 복원 대상 시점을 비교하고 확인받는다.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8. 화면 상태와 오류 처리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2232"/>
        <w:gridCol w:w="4464"/>
        <w:gridCol w:w="2866"/>
      </w:tblGrid>
      <w:tr>
        <w:trPr>
          <w:trHeight w:hRule="atLeast"/>
          <w:tblHeader w:val="true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1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상태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1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사용자 안내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8F1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허용 행동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빈 타임라인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첫 기록을 남겨보세요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 종류 선택으로 이동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필터 결과 없음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조건에 맞는 기록이 없어요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필터 수정·전체 초기화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글/감정 미입력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항목 아래 구체적 오류 표시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입력 후 저장 재시도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사진 업로드 중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진행률과 취소 표시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다른 필드 작성 가능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사진 업로드 실패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실패 사진별 재시도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삭제하거나 재업로드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생성 중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추천 영역 스켈레톤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글 작성과 꾸미기 계속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생성 실패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재시도·AI 없이 계속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원문 저장 가능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공동편집 연결 끊김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오프라인 배너와 로컬 대기 표시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편집 계속, 복구 후 동기화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비밀번호 오류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남은 시도 횟수 안내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재입력·소유자에게 새 링크 요청</w:t>
            </w:r>
          </w:p>
        </w:tc>
      </w:tr>
      <w:tr>
        <w:trPr>
          <w:trHeight w:hRule="atLeast"/>
        </w:trPr>
        <w:tc>
          <w:tcPr>
            <w:tcW w:type="dxa" w:w="22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링크 만료</w:t>
            </w:r>
          </w:p>
        </w:tc>
        <w:tc>
          <w:tcPr>
            <w:tcW w:type="dxa" w:w="44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만료 안내</w:t>
            </w:r>
          </w:p>
        </w:tc>
        <w:tc>
          <w:tcPr>
            <w:tcW w:type="dxa" w:w="28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새 링크 요청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9. 데이터 모델</w:t>
      </w:r>
    </w:p>
    <w:p>
      <w:r>
        <w:rPr>
          <w:rFonts w:ascii="Malgun Gothic" w:hAnsi="Malgun Gothic" w:eastAsia="Malgun Gothic"/>
          <w:color w:val="403A3A"/>
          <w:sz w:val="21"/>
        </w:rPr>
        <w:t>아래 모델은 구현 기준의 논리 구조다. 실제 필드명과 인덱스는 프레임워크 규칙에 맞게 조정할 수 있으나, 사용자 경험과 권한 의미는 유지한다.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944"/>
        <w:gridCol w:w="4392"/>
        <w:gridCol w:w="3226"/>
      </w:tblGrid>
      <w:tr>
        <w:trPr>
          <w:trHeight w:hRule="atLeast"/>
          <w:tblHeader w:val="true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엔터티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핵심 필드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EEA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설명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workspace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id, ownerUid, babyName, dueDate, birthDate, stage, createdAt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가족 앨범과 아기 기준 정보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member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uid, workspaceId, role, displayName, color, joinedAt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엄마·배우자 참여 정보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invite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tokenHash, pinHash, expiresAt, revokedAt, createdBy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초대 링크와 6자리 비밀번호 검증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record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type, date, weekOrAge, authorIds, emotion, body, aiApplied, createdAt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타임라인의 기본 기록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recordCollab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yjsUpdateLog/snapshot, version, updatedAt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텍스트·사진·스티커 공동 문서 상태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photo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storagePath, order, width, height, mimeType, createdBy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최대 5장 사진 메타데이터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sticker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stickerId, x, y, scale, rotation, zIndex, createdBy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자유 배치 스티커 인스턴스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milestoneStory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milestoneType, sourceRecordIds, draft, finalText, photoIds, status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특별 시기 AI 성장 이야기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history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entityId, actorUid, action, snapshotRef, createdAt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중요 변경 이력과 복원 기준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presence</w:t>
            </w:r>
          </w:p>
        </w:tc>
        <w:tc>
          <w:tcPr>
            <w:tcW w:type="dxa" w:w="43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uid, recordId, cursor, selection, lastSeen</w:t>
            </w:r>
          </w:p>
        </w:tc>
        <w:tc>
          <w:tcPr>
            <w:tcW w:type="dxa" w:w="322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접속·커서·선택 임시 상태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9.1 인덱스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workspaceId + recordDate(desc)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workspaceId + recordType + recordDate(desc)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workspaceId + emotion + recordDate(desc)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workspaceId + weekOrAge + recordDate(desc)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workspaceId + milestoneType + status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10. 기술 구조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10.1 권장 구성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656"/>
        <w:gridCol w:w="3384"/>
        <w:gridCol w:w="4522"/>
      </w:tblGrid>
      <w:tr>
        <w:trPr>
          <w:trHeight w:hRule="atLeast"/>
          <w:tblHeader w:val="true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계층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기술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역할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클라이언트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React + TypeScript, 모바일 우선 반응형 UI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기록·앨범·필터·공동편집 화면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인증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Firebase Authentication 익명 인증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회원가입 없이 세션 UID 발급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데이터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Cloud Firestore 실시간 리스너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워크스페이스·타임라인·메타데이터 동기화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파일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Cloud Storage for Firebase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사진 업로드·다운로드·권한 보호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동시 편집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Yjs 공유 타입과 awareness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동시 텍스트·배열·스티커 병합 및 접속 상태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서버 로직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Callable Cloud Functions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초대 PIN 검증, 멤버십 발급, Gemini 호출</w:t>
            </w:r>
          </w:p>
        </w:tc>
      </w:tr>
      <w:tr>
        <w:trPr>
          <w:trHeight w:hRule="atLeast"/>
        </w:trPr>
        <w:tc>
          <w:tcPr>
            <w:tcW w:type="dxa" w:w="165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Gemini API, 서버 측 호출</w:t>
            </w:r>
          </w:p>
        </w:tc>
        <w:tc>
          <w:tcPr>
            <w:tcW w:type="dxa" w:w="452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기록별 제안과 특별 시기 이야기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10.2 구현 원칙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Gemini API 키와 초대 PIN 검증 비밀은 클라이언트 번들에 포함하지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Cloud Function이 초대 token·PIN을 검증한 뒤 해당 UID를 workspace member로 등록한다.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Firestore와 Storage 보안 규칙은 member 문서가 있는 UID만 해당 workspace 경로에 접근하도록 제한한다.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사진은 원본을 그대로 전송하기보다 모바일에 적합한 크기로 축소하고 EXIF 위치 정보를 제거한다.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AI 요청에는 필요한 기록과 부모가 선택한 사진만 최소한으로 포함한다.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공동편집 상태는 Yjs 업데이트와 정기 스냅샷을 함께 저장해 재접속 시간을 줄인다.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10.3 공식 기술 근거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Firebase 익명 인증: https://firebase.google.com/docs/auth/web/anonymous-auth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Cloud Firestore 실시간 리스너: https://firebase.google.com/docs/firestore/query-data/listen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Cloud Storage 웹 업로드: https://firebase.google.com/docs/storage/web/upload-files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Yjs 공유 타입·awareness: https://docs.yjs.dev/getting-started/working-with-shared-types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Gemini API: https://ai.google.dev/gemini-api/docs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11. 보안·개인정보 요구사항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초대 링크 token은 추측하기 어려운 임의값으로 만들고, 6자리 PIN은 평문 저장하지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PIN 연속 실패 시 지연 또는 일시 잠금으로 무차별 대입을 제한한다.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초대 링크가 유출되었을 때 소유자가 즉시 만료·재발급할 수 있어야 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Firestore·Storage 경로는 workspace membership을 확인하는 보안 규칙으로 보호한다.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클라이언트 로그와 분석 이벤트에 일기 본문·사진 URL·PIN을 남기지 않는다.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워크스페이스 삭제은 소유자만 수행하며, 삭제 범위와 복구 불가 여부를 재확인한다.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AI 결과는 의료 정보가 아니며, 건강 상태를 판단하거나 권고하는 문장을 생성하지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12. 접근성·모바일 품질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주요 터치 영역은 최소 44×44px을 확보한다.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감정과 작성자 상태는 색상만으로 구분하지 않고 텍스트·아이콘·레이블을 함께 사용한다.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사진에는 부모가 수정 가능한 대체 텍스트를 제공하거나 장식 이미지로 명확히 처리한다.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키보드가 열려도 저장 버튼과 필수 오류 문구가 가려지지 않게 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텍스트 확대 200%에서도 핵심 작업이 가능하도록 레이아웃을 재배치한다.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스와이프만 제공하지 않고 이전·다음 버튼 또는 페이지 점을 함께 제공한다.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13. 핵심 수용 기준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152"/>
        <w:gridCol w:w="1944"/>
        <w:gridCol w:w="6466"/>
      </w:tblGrid>
      <w:tr>
        <w:trPr>
          <w:trHeight w:hRule="atLeast"/>
          <w:tblHeader w:val="true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영역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9E7EA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7"/>
              </w:rPr>
              <w:t>검증 가능한 완료 조건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AC-01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최초 설정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아기 이름, 예정일/생일, 부모 표시 이름을 입력하면 가족 앨범이 생성된다.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AC-02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주수 계산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예정일/생일 기준 값이 자동 표시되고 기록별 수정값이 보존된다.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AC-03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초대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링크와 6자리 PIN을 가진 배우자가 다른 기기에서 전체 타임라인에 참여한다.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AC-04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기록 종류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새 기록에서 일상·검진·태동·편지를 먼저 고르고 종류별 질문이 달라진다.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AC-05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필수 검증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글 또는 감정이 없으면 항목 아래 오류가 표시되고 저장되지 않는다.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AC-06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감정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행복·설렘·감동·걱정·피곤 중 하나만 선택된다.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AC-07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사진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최대 5장 업로드·순서 변경·삭제가 가능하고 앨범에서 좌우로 넘긴다.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AC-08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스티커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추천과 전체 목록에서 무제한 추가하고 이동·확대·회전·복제·삭제한다.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AC-09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AI 제안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글과 감정을 입력하면 제목·요약·감성 문장·스티커 제안이 자동 생성된다.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AC-10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AI 적용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부모가 선택·수정한 제안만 기록에 반영되고 원문은 유지된다.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AC-11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실시간 편집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두 기기에서 같은 기록을 동시에 수정하면 변경이 병합·표시된다.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AC-12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자동 저장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저장 중·저장됨·오프라인 상태가 표시되고 재접속 후 동기화된다.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AC-13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타임라인 필터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날짜/주수·개월 수, 종류, 감정 필터를 조합해 기록을 좁힌다.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AC-14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앨범 페이지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기록을 누르면 사진·글·감정·스티커·작성자가 한 페이지로 열린다.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AC-15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성장 이야기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특별 시기 후보에서 AI 초안을 수정·확인해야 저장된다.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AC-16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원문 보관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완성된 이야기에서 엄마·배우자 원문과 AI 완성본을 함께 볼 수 있다.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AC-17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변경 이력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참여자·시각·변경 유형이 표시되고 선택한 시점으로 복원 가능하다.</w:t>
            </w:r>
          </w:p>
        </w:tc>
      </w:tr>
      <w:tr>
        <w:trPr>
          <w:trHeight w:hRule="atLeast"/>
        </w:trPr>
        <w:tc>
          <w:tcPr>
            <w:tcW w:type="dxa" w:w="11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AC-18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공유 관리</w:t>
            </w:r>
          </w:p>
        </w:tc>
        <w:tc>
          <w:tcPr>
            <w:tcW w:type="dxa" w:w="6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7"/>
              </w:rPr>
              <w:t>소유자가 링크를 만료·재발급하면 기존 링크의 신규 참여가 차단된다.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14. 데모 데이터와 시연 시나리오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14.1 기본 예시 기록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임신을 처음 확인한 날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첫 초음파를 본 날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첫 태동을 느낀 날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아기가 태어난 날</w:t>
      </w:r>
    </w:p>
    <w:p>
      <w:pPr>
        <w:pStyle w:val="ListBullet"/>
      </w:pPr>
      <w:r>
        <w:rPr>
          <w:rFonts w:ascii="Malgun Gothic" w:hAnsi="Malgun Gothic" w:eastAsia="Malgun Gothic"/>
          <w:color w:val="403A3A"/>
          <w:sz w:val="21"/>
        </w:rPr>
        <w:t>처음 웃어준 날</w:t>
      </w:r>
    </w:p>
    <w:p>
      <w:pPr>
        <w:pStyle w:val="Heading2"/>
      </w:pPr>
      <w:r>
        <w:rPr>
          <w:rFonts w:ascii="Malgun Gothic" w:hAnsi="Malgun Gothic" w:eastAsia="Malgun Gothic"/>
          <w:b/>
          <w:color w:val="9C5962"/>
          <w:sz w:val="28"/>
        </w:rPr>
        <w:t>14.2 권장 데모 순서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엄마가 가족 앨범을 만들고 초대 링크·6자리 PIN을 생성한다.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배우자가 다른 브라우저에서 참여하고 타임라인 전체를 본다.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두 사람이 첫 태동 기록을 동시에 열어 글·사진·스티커를 함께 편집한다.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글과 감정을 입력하면 AI 추천이 자동 생성되고, 제목과 스티커 일부만 선택해 적용한다.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저장 후 타임라인 카드와 감성 앨범 페이지를 확인한다.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첫 태동 특별 시기 후보에서 AI 성장 이야기 초안을 수정하고 최종 저장한다.</w:t>
      </w:r>
    </w:p>
    <w:p>
      <w:pPr>
        <w:pStyle w:val="ListBullet"/>
        <w:numPr>
          <w:ilvl w:val="0"/>
          <w:numId w:val="11"/>
        </w:numPr>
      </w:pPr>
      <w:r>
        <w:rPr>
          <w:rFonts w:ascii="Malgun Gothic" w:hAnsi="Malgun Gothic" w:eastAsia="Malgun Gothic"/>
          <w:color w:val="403A3A"/>
          <w:sz w:val="21"/>
        </w:rPr>
        <w:t>감정·기록 종류·주수 필터로 과거 기록을 다시 찾는다.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9C5962"/>
          <w:sz w:val="36"/>
        </w:rPr>
        <w:t>15. 단계별 출시 우선순위</w:t>
      </w:r>
    </w:p>
    <w:tbl>
      <w:tblPr>
        <w:tblW w:type="dxa" w:w="9562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ED6D1"/>
          <w:left w:val="single" w:sz="6" w:space="0" w:color="DED6D1"/>
          <w:bottom w:val="single" w:sz="6" w:space="0" w:color="DED6D1"/>
          <w:right w:val="single" w:sz="6" w:space="0" w:color="DED6D1"/>
          <w:insideH w:val="single" w:sz="6" w:space="0" w:color="DED6D1"/>
          <w:insideV w:val="single" w:sz="6" w:space="0" w:color="DED6D1"/>
        </w:tblBorders>
      </w:tblPr>
      <w:tblGrid>
        <w:gridCol w:w="1440"/>
        <w:gridCol w:w="2376"/>
        <w:gridCol w:w="5746"/>
      </w:tblGrid>
      <w:tr>
        <w:trPr>
          <w:trHeight w:hRule="atLeast"/>
          <w:tblHeader w:val="true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단계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목표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E7F0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403A3A"/>
                <w:sz w:val="18"/>
              </w:rPr>
              <w:t>완료 항목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1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핵심 기록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최초 설정, 4종 기록, 글·감정, 사진 5장, 기본 타임라인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2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감성 꾸미기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추천/전체 스티커, 자유 배치, 감성 앨범 페이지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3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AI 보조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기록별 제목·요약·문장·스티커 제안, 부모 선택 적용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4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공동작업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링크+PIN 초대, 실시간 공동편집, presence, 자동 저장, 이력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5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성장 이야기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특별 시기 감지, AI 초안, 부모 검토·원문 병기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Phase 6</w:t>
            </w:r>
          </w:p>
        </w:tc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완성도</w:t>
            </w:r>
          </w:p>
        </w:tc>
        <w:tc>
          <w:tcPr>
            <w:tcW w:type="dxa" w:w="57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403A3A"/>
                <w:sz w:val="18"/>
              </w:rPr>
              <w:t>오프라인 복구, 접근성, 보안 규칙 테스트, 성능 최적화</w:t>
            </w:r>
          </w:p>
        </w:tc>
      </w:tr>
    </w:tbl>
    <w:p>
      <w:pPr>
        <w:spacing w:after="20"/>
      </w:pPr>
    </w:p>
    <w:tbl>
      <w:tblPr>
        <w:tblW w:type="dxa" w:w="9562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9F2"/>
          <w:left w:val="single" w:sz="8" w:space="0" w:color="FFF9F2"/>
          <w:bottom w:val="single" w:sz="8" w:space="0" w:color="FFF9F2"/>
          <w:right w:val="single" w:sz="8" w:space="0" w:color="FFF9F2"/>
          <w:insideH w:val="single" w:sz="8" w:space="0" w:color="FFF9F2"/>
          <w:insideV w:val="single" w:sz="8" w:space="0" w:color="FFF9F2"/>
        </w:tblBorders>
      </w:tblPr>
      <w:tblGrid>
        <w:gridCol w:w="9562"/>
      </w:tblGrid>
      <w:tr>
        <w:trPr>
          <w:trHeight w:hRule="atLeast"/>
        </w:trPr>
        <w:tc>
          <w:tcPr>
            <w:tcW w:type="dxa" w:w="956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FF9F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9C5962"/>
                <w:sz w:val="21"/>
              </w:rPr>
              <w:t>최종 결정 요약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403A3A"/>
                <w:sz w:val="20"/>
              </w:rPr>
              <w:t>이 제품은 단순 일기장이 아니라, 부모 두 사람이 실시간으로 함께 만들고 AI가 특별한 시기마다 정리해주는 비공개 가족 성장 앨범이다. 구현에서 가장 먼저 지켜야 할 것은 부모의 원문 보존, 안전한 공유, 모바일 기록 속도다.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66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6A6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 w:val="0"/>
        <w:color w:val="716A6A"/>
        <w:sz w:val="17"/>
      </w:rPr>
      <w:t>우리의 첫 이야기 ·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93" w:lineRule="auto"/>
    </w:pPr>
    <w:rPr>
      <w:rFonts w:ascii="Malgun Gothic" w:hAnsi="Malgun Gothic" w:eastAsia="Malgun Gothic"/>
      <w:color w:val="40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9C596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9C59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3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9C596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716A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7" w:hanging="274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7" w:hanging="274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